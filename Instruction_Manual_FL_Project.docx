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7A0E1" w14:textId="77777777" w:rsidR="00780449" w:rsidRDefault="00000000">
      <w:pPr>
        <w:pStyle w:val="Title"/>
      </w:pPr>
      <w:r>
        <w:t>Instruction Manual</w:t>
      </w:r>
      <w:r>
        <w:br/>
        <w:t>Privacy-Preserving Using Federated Learning for Healthcare Data</w:t>
      </w:r>
    </w:p>
    <w:p w14:paraId="0643C896" w14:textId="77777777" w:rsidR="00780449" w:rsidRDefault="00000000">
      <w:pPr>
        <w:pStyle w:val="Heading1"/>
      </w:pPr>
      <w:r>
        <w:t>1. Introduction</w:t>
      </w:r>
    </w:p>
    <w:p w14:paraId="7172C4BB" w14:textId="77777777" w:rsidR="00780449" w:rsidRDefault="00000000">
      <w:r>
        <w:t>This project implements a federated learning system to train machine learning models without sharing sensitive healthcare data. The system ensures data privacy by keeping data on local clients.</w:t>
      </w:r>
    </w:p>
    <w:p w14:paraId="5AF23A82" w14:textId="77777777" w:rsidR="00780449" w:rsidRDefault="00000000">
      <w:pPr>
        <w:pStyle w:val="Heading1"/>
      </w:pPr>
      <w:r>
        <w:t>2. System Requirements</w:t>
      </w:r>
    </w:p>
    <w:p w14:paraId="19BB81BE" w14:textId="77777777" w:rsidR="00780449" w:rsidRDefault="00000000">
      <w:r>
        <w:t>Software:</w:t>
      </w:r>
      <w:r>
        <w:br/>
        <w:t>- Python 3.11</w:t>
      </w:r>
      <w:r>
        <w:br/>
        <w:t>- VS Code</w:t>
      </w:r>
      <w:r>
        <w:br/>
        <w:t>- Libraries: flwr, pandas, numpy, scikit-learn, matplotlib</w:t>
      </w:r>
      <w:r>
        <w:br/>
      </w:r>
      <w:r>
        <w:br/>
        <w:t>Hardware:</w:t>
      </w:r>
      <w:r>
        <w:br/>
        <w:t>- Minimum 4GB RAM</w:t>
      </w:r>
      <w:r>
        <w:br/>
        <w:t>- Processor: i3 or above</w:t>
      </w:r>
    </w:p>
    <w:p w14:paraId="496D1ACF" w14:textId="77777777" w:rsidR="00780449" w:rsidRDefault="00000000">
      <w:pPr>
        <w:pStyle w:val="Heading1"/>
      </w:pPr>
      <w:r>
        <w:t>3. Project Structure</w:t>
      </w:r>
    </w:p>
    <w:p w14:paraId="79AA474B" w14:textId="38F4DBCE" w:rsidR="00780449" w:rsidRDefault="00000000">
      <w:r>
        <w:t>Code Folder:</w:t>
      </w:r>
      <w:r>
        <w:br/>
        <w:t>- fl_server.py</w:t>
      </w:r>
      <w:r>
        <w:br/>
        <w:t>- fl_client.py</w:t>
      </w:r>
      <w:r w:rsidR="00387847">
        <w:t>(5 files)</w:t>
      </w:r>
      <w:r>
        <w:br/>
        <w:t>- preprocessing.py</w:t>
      </w:r>
      <w:r>
        <w:br/>
        <w:t>- client_split.py</w:t>
      </w:r>
      <w:r>
        <w:br/>
        <w:t>- local_training.py</w:t>
      </w:r>
      <w:r>
        <w:br/>
        <w:t>Dataset Folder:</w:t>
      </w:r>
      <w:r>
        <w:br/>
        <w:t>- healthcare_dataset.csv</w:t>
      </w:r>
    </w:p>
    <w:p w14:paraId="147E0F1F" w14:textId="4A9CF2EE" w:rsidR="00780449" w:rsidRDefault="00000000">
      <w:pPr>
        <w:pStyle w:val="Heading1"/>
      </w:pPr>
      <w:r>
        <w:t>4. Steps to Run the Project</w:t>
      </w:r>
    </w:p>
    <w:p w14:paraId="1E54DED2" w14:textId="77777777" w:rsidR="00387847" w:rsidRDefault="00000000" w:rsidP="00387847">
      <w:pPr>
        <w:spacing w:after="0" w:line="240" w:lineRule="auto"/>
      </w:pPr>
      <w:r w:rsidRPr="00387847">
        <w:rPr>
          <w:b/>
          <w:bCs/>
        </w:rPr>
        <w:t>Step 1:</w:t>
      </w:r>
      <w:r>
        <w:t xml:space="preserve"> Install Libraries</w:t>
      </w:r>
      <w:r>
        <w:br/>
        <w:t xml:space="preserve">pip install flwr pandas </w:t>
      </w:r>
      <w:proofErr w:type="spellStart"/>
      <w:r>
        <w:t>numpy</w:t>
      </w:r>
      <w:proofErr w:type="spellEnd"/>
      <w:r>
        <w:t xml:space="preserve"> scikit-learn matplotlib</w:t>
      </w:r>
    </w:p>
    <w:p w14:paraId="233B6254" w14:textId="77777777" w:rsidR="00387847" w:rsidRDefault="00387847" w:rsidP="00387847">
      <w:pPr>
        <w:spacing w:after="0" w:line="240" w:lineRule="auto"/>
      </w:pPr>
    </w:p>
    <w:p w14:paraId="3DDB5915" w14:textId="77777777" w:rsidR="00387847" w:rsidRDefault="00387847" w:rsidP="00387847">
      <w:pPr>
        <w:spacing w:after="0" w:line="240" w:lineRule="auto"/>
      </w:pPr>
      <w:r w:rsidRPr="00387847">
        <w:rPr>
          <w:b/>
          <w:bCs/>
        </w:rPr>
        <w:t>Step 2:</w:t>
      </w:r>
      <w:r>
        <w:t xml:space="preserve"> Open New </w:t>
      </w:r>
      <w:proofErr w:type="spellStart"/>
      <w:r>
        <w:t>Terminal</w:t>
      </w:r>
      <w:proofErr w:type="spellEnd"/>
    </w:p>
    <w:p w14:paraId="5CC37C53" w14:textId="1ECD1CEC" w:rsidR="00387847" w:rsidRDefault="00387847" w:rsidP="00387847">
      <w:pPr>
        <w:spacing w:after="0" w:line="240" w:lineRule="auto"/>
      </w:pPr>
      <w:r>
        <w:t>Specify Code folder (cd Code in all terminal)</w:t>
      </w:r>
    </w:p>
    <w:p w14:paraId="53F8C29F" w14:textId="77777777" w:rsidR="00387847" w:rsidRDefault="00387847" w:rsidP="00387847">
      <w:pPr>
        <w:spacing w:after="0" w:line="240" w:lineRule="auto"/>
      </w:pPr>
    </w:p>
    <w:p w14:paraId="19AE2916" w14:textId="496AF70D" w:rsidR="00387847" w:rsidRDefault="00000000" w:rsidP="00387847">
      <w:pPr>
        <w:spacing w:after="0" w:line="240" w:lineRule="auto"/>
      </w:pPr>
      <w:r w:rsidRPr="00387847">
        <w:rPr>
          <w:b/>
          <w:bCs/>
        </w:rPr>
        <w:t xml:space="preserve">Step </w:t>
      </w:r>
      <w:r w:rsidR="00387847" w:rsidRPr="00387847">
        <w:rPr>
          <w:b/>
          <w:bCs/>
        </w:rPr>
        <w:t>3</w:t>
      </w:r>
      <w:r w:rsidRPr="00387847">
        <w:rPr>
          <w:b/>
          <w:bCs/>
        </w:rPr>
        <w:t>:</w:t>
      </w:r>
      <w:r>
        <w:t xml:space="preserve"> Run Server</w:t>
      </w:r>
      <w:r>
        <w:br/>
        <w:t>python fl_server.py</w:t>
      </w:r>
    </w:p>
    <w:p w14:paraId="072D1BFB" w14:textId="77777777" w:rsidR="00387847" w:rsidRDefault="00387847" w:rsidP="00387847">
      <w:pPr>
        <w:spacing w:after="0" w:line="240" w:lineRule="auto"/>
      </w:pPr>
    </w:p>
    <w:p w14:paraId="338E1FE5" w14:textId="71B9E39A" w:rsidR="00780449" w:rsidRDefault="00000000" w:rsidP="00387847">
      <w:pPr>
        <w:spacing w:after="0" w:line="240" w:lineRule="auto"/>
      </w:pPr>
      <w:r w:rsidRPr="00387847">
        <w:rPr>
          <w:b/>
          <w:bCs/>
        </w:rPr>
        <w:t xml:space="preserve">Step </w:t>
      </w:r>
      <w:r w:rsidR="00387847" w:rsidRPr="00387847">
        <w:rPr>
          <w:b/>
          <w:bCs/>
        </w:rPr>
        <w:t>4</w:t>
      </w:r>
      <w:r w:rsidRPr="00387847">
        <w:rPr>
          <w:b/>
          <w:bCs/>
        </w:rPr>
        <w:t>:</w:t>
      </w:r>
      <w:r>
        <w:t xml:space="preserve"> Run Clients (in different terminals)</w:t>
      </w:r>
      <w:r>
        <w:br/>
        <w:t>python fl_client.py</w:t>
      </w:r>
    </w:p>
    <w:p w14:paraId="0955C02E" w14:textId="77777777" w:rsidR="00387847" w:rsidRDefault="00387847" w:rsidP="00387847">
      <w:pPr>
        <w:spacing w:after="0" w:line="240" w:lineRule="auto"/>
      </w:pPr>
    </w:p>
    <w:p w14:paraId="6E6A596C" w14:textId="74DC49F1" w:rsidR="00780449" w:rsidRDefault="00000000" w:rsidP="00387847">
      <w:pPr>
        <w:spacing w:after="0" w:line="240" w:lineRule="auto"/>
      </w:pPr>
      <w:r w:rsidRPr="00387847">
        <w:rPr>
          <w:b/>
          <w:bCs/>
        </w:rPr>
        <w:t xml:space="preserve">Step </w:t>
      </w:r>
      <w:r w:rsidR="00387847" w:rsidRPr="00387847">
        <w:rPr>
          <w:b/>
          <w:bCs/>
        </w:rPr>
        <w:t>5</w:t>
      </w:r>
      <w:r w:rsidRPr="00387847">
        <w:rPr>
          <w:b/>
          <w:bCs/>
        </w:rPr>
        <w:t>:</w:t>
      </w:r>
      <w:r>
        <w:t xml:space="preserve"> Observe training rounds and outputs in terminal</w:t>
      </w:r>
    </w:p>
    <w:p w14:paraId="00F57E26" w14:textId="77777777" w:rsidR="00780449" w:rsidRDefault="00000000">
      <w:pPr>
        <w:pStyle w:val="Heading1"/>
      </w:pPr>
      <w:r>
        <w:lastRenderedPageBreak/>
        <w:t>5. Working of the System</w:t>
      </w:r>
    </w:p>
    <w:p w14:paraId="64F5194C" w14:textId="77777777" w:rsidR="00780449" w:rsidRDefault="00000000">
      <w:r>
        <w:t>The server sends a global model to all clients. Each client trains the model locally using its own dataset and sends model updates back to the server. The server aggregates these updates using the FedAvg algorithm and updates the global model.</w:t>
      </w:r>
    </w:p>
    <w:p w14:paraId="29D859DF" w14:textId="77777777" w:rsidR="00780449" w:rsidRDefault="00000000">
      <w:pPr>
        <w:pStyle w:val="Heading1"/>
      </w:pPr>
      <w:r>
        <w:t>6. Output</w:t>
      </w:r>
    </w:p>
    <w:p w14:paraId="6BFC761C" w14:textId="77777777" w:rsidR="00780449" w:rsidRDefault="00000000">
      <w:r>
        <w:t>The output includes training rounds, accuracy, and loss values displayed in the terminal.</w:t>
      </w:r>
    </w:p>
    <w:p w14:paraId="4F4BEF8E" w14:textId="77777777" w:rsidR="00780449" w:rsidRDefault="00000000">
      <w:pPr>
        <w:pStyle w:val="Heading1"/>
      </w:pPr>
      <w:r>
        <w:t>7. Result Analysis</w:t>
      </w:r>
    </w:p>
    <w:p w14:paraId="2F31FD45" w14:textId="77777777" w:rsidR="00780449" w:rsidRDefault="00000000">
      <w:r>
        <w:t>The model achieves stable accuracy (~85%). Loss decreases and stabilizes, showing proper learning.</w:t>
      </w:r>
    </w:p>
    <w:p w14:paraId="2BCDFC03" w14:textId="77777777" w:rsidR="00780449" w:rsidRDefault="00000000">
      <w:pPr>
        <w:pStyle w:val="Heading1"/>
      </w:pPr>
      <w:r>
        <w:t>8. Advantages</w:t>
      </w:r>
    </w:p>
    <w:p w14:paraId="1849BE8F" w14:textId="77777777" w:rsidR="00780449" w:rsidRDefault="00000000">
      <w:r>
        <w:t>- Ensures data privacy</w:t>
      </w:r>
      <w:r>
        <w:br/>
        <w:t>- No raw data sharing</w:t>
      </w:r>
      <w:r>
        <w:br/>
        <w:t>- Suitable for healthcare systems</w:t>
      </w:r>
    </w:p>
    <w:p w14:paraId="602021A7" w14:textId="77777777" w:rsidR="00780449" w:rsidRDefault="00000000">
      <w:pPr>
        <w:pStyle w:val="Heading1"/>
      </w:pPr>
      <w:r>
        <w:t>9. Conclusion</w:t>
      </w:r>
    </w:p>
    <w:p w14:paraId="4BB7FC3A" w14:textId="77777777" w:rsidR="00780449" w:rsidRDefault="00000000">
      <w:r>
        <w:t>The project successfully demonstrates a privacy-preserving federated learning system for healthcare data.</w:t>
      </w:r>
    </w:p>
    <w:sectPr w:rsidR="00780449" w:rsidSect="003878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910523">
    <w:abstractNumId w:val="8"/>
  </w:num>
  <w:num w:numId="2" w16cid:durableId="1082029135">
    <w:abstractNumId w:val="6"/>
  </w:num>
  <w:num w:numId="3" w16cid:durableId="769816394">
    <w:abstractNumId w:val="5"/>
  </w:num>
  <w:num w:numId="4" w16cid:durableId="2096243009">
    <w:abstractNumId w:val="4"/>
  </w:num>
  <w:num w:numId="5" w16cid:durableId="1410888600">
    <w:abstractNumId w:val="7"/>
  </w:num>
  <w:num w:numId="6" w16cid:durableId="79376127">
    <w:abstractNumId w:val="3"/>
  </w:num>
  <w:num w:numId="7" w16cid:durableId="193926887">
    <w:abstractNumId w:val="2"/>
  </w:num>
  <w:num w:numId="8" w16cid:durableId="2026207359">
    <w:abstractNumId w:val="1"/>
  </w:num>
  <w:num w:numId="9" w16cid:durableId="1391152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9D"/>
    <w:rsid w:val="0015074B"/>
    <w:rsid w:val="0029639D"/>
    <w:rsid w:val="00326F90"/>
    <w:rsid w:val="00387847"/>
    <w:rsid w:val="007804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B4111"/>
  <w14:defaultImageDpi w14:val="300"/>
  <w15:docId w15:val="{716C861A-DB1D-41B0-9025-D3DEAAB4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Ayan Khan</cp:lastModifiedBy>
  <cp:revision>2</cp:revision>
  <dcterms:created xsi:type="dcterms:W3CDTF">2013-12-23T23:15:00Z</dcterms:created>
  <dcterms:modified xsi:type="dcterms:W3CDTF">2026-04-20T12:31:00Z</dcterms:modified>
  <cp:category/>
</cp:coreProperties>
</file>